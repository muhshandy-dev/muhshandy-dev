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5F5F5F"/>
          <w:sz w:val="17"/>
        </w:rPr>
        <w:t>MASTER COVER LETTER — MAGANGHUB KALIMANTAN TIMUR</w:t>
      </w:r>
    </w:p>
    <w:p>
      <w:pPr>
        <w:spacing w:after="80"/>
        <w:jc w:val="center"/>
      </w:pPr>
      <w:r>
        <w:rPr>
          <w:i/>
          <w:color w:val="7D7D7D"/>
          <w:sz w:val="15"/>
        </w:rPr>
        <w:t>Sebelum dikirim, hapus semua opsi selain perusahaan, lokasi, posisi, dan alasan yang dipilih.</w:t>
      </w:r>
    </w:p>
    <w:p>
      <w:pPr>
        <w:spacing w:after="0"/>
      </w:pPr>
      <w:r>
        <w:rPr>
          <w:b/>
          <w:sz w:val="30"/>
        </w:rPr>
        <w:t>Muhammad Shandy Alfarizal</w:t>
      </w:r>
    </w:p>
    <w:p>
      <w:pPr>
        <w:spacing w:after="80"/>
      </w:pPr>
      <w:r>
        <w:rPr>
          <w:color w:val="464646"/>
          <w:sz w:val="17"/>
        </w:rPr>
        <w:t>East Kalimantan, Indonesia  |  [email]  |  [LinkedIn URL]  |  github.com/muhshandy-dev</w:t>
      </w:r>
    </w:p>
    <w:tbl>
      <w:tblPr>
        <w:tblW w:type="auto" w:w="0"/>
        <w:jc w:val="center"/>
        <w:tblLook w:firstColumn="1" w:firstRow="1" w:lastColumn="0" w:lastRow="0" w:noHBand="0" w:noVBand="1" w:val="04A0"/>
      </w:tblPr>
      <w:tblGrid>
        <w:gridCol w:w="10282"/>
      </w:tblGrid>
      <w:tr>
        <w:tc>
          <w:tcPr>
            <w:tcW w:type="dxa" w:w="10282"/>
            <w:shd w:fill="F4F5F7"/>
          </w:tcPr>
          <w:p>
            <w:pPr>
              <w:spacing w:before="30" w:after="30"/>
            </w:pPr>
            <w:r>
              <w:rPr>
                <w:color w:val="414141"/>
                <w:sz w:val="15"/>
              </w:rPr>
              <w:t>Perusahaan: PAMA / Pupuk Kaltim / United Tractors / KIDECO / Petrolog Indah / BUMA / Bukit Teknologi Digital / Berau Coal / KPC / Badak LNG / Pertamina Hulu Mahakam / Berca Mandiri Perkasa / Kutai Refinery Nusantara</w:t>
              <w:br/>
              <w:t>Lokasi: Paser / Bontang / Balikpapan / Sangatta / Berau / Samarinda / site Kalimantan Timur lainnya</w:t>
            </w:r>
          </w:p>
        </w:tc>
      </w:tr>
    </w:tbl>
    <w:p>
      <w:pPr>
        <w:spacing w:after="4"/>
      </w:pPr>
      <w:r>
        <w:rPr>
          <w:b w:val="0"/>
          <w:sz w:val="18"/>
        </w:rPr>
        <w:t>[Tanggal]</w:t>
      </w:r>
    </w:p>
    <w:p>
      <w:pPr>
        <w:spacing w:after="4"/>
      </w:pPr>
      <w:r>
        <w:rPr>
          <w:b w:val="0"/>
          <w:sz w:val="18"/>
        </w:rPr>
        <w:t>Yth. Tim Rekrutmen</w:t>
      </w:r>
    </w:p>
    <w:p>
      <w:pPr>
        <w:spacing w:after="4"/>
      </w:pPr>
      <w:r>
        <w:rPr>
          <w:b/>
          <w:sz w:val="18"/>
        </w:rPr>
        <w:t>[Nama Perusahaan]</w:t>
      </w:r>
    </w:p>
    <w:p>
      <w:pPr>
        <w:spacing w:after="4"/>
      </w:pPr>
      <w:r>
        <w:rPr>
          <w:b w:val="0"/>
          <w:sz w:val="18"/>
        </w:rPr>
        <w:t>[Lokasi / Site]</w:t>
      </w:r>
    </w:p>
    <w:p>
      <w:pPr>
        <w:spacing w:before="50" w:after="80"/>
      </w:pPr>
      <w:r>
        <w:rPr>
          <w:b/>
          <w:sz w:val="19"/>
        </w:rPr>
        <w:t>Perihal: Lamaran Magang — [Nama Posisi]</w:t>
      </w:r>
    </w:p>
    <w:p>
      <w:pPr>
        <w:spacing w:after="60"/>
      </w:pPr>
      <w:r>
        <w:t>Dengan hormat,</w:t>
      </w:r>
    </w:p>
    <w:p>
      <w:pPr>
        <w:spacing w:line="240" w:lineRule="auto" w:after="64"/>
        <w:jc w:val="both"/>
      </w:pPr>
      <w:r>
        <w:t>Saya Muhammad Shandy Alfarizal, lulusan S1 Informatika Universitas Mulawarman dengan fokus utama pada artificial intelligence, data science, dan data analytics. Saya juga mengembangkan kemampuan di bidang web dan mobile development, serta memiliki ketertarikan pada robotics, IoT, dan industrial digitalization.</w:t>
      </w:r>
    </w:p>
    <w:p>
      <w:pPr>
        <w:spacing w:line="240" w:lineRule="auto" w:after="64"/>
        <w:jc w:val="both"/>
      </w:pPr>
      <w:r>
        <w:t>Saya tertarik melamar posisi [Nama Posisi] karena peran tersebut sejalan dengan kemampuan yang sedang saya kembangkan, khususnya Python, SQL, machine learning, computer vision, data analysis, API development, serta pengembangan aplikasi. GitHub saya gunakan untuk mendokumentasikan proyek dan perkembangan kemampuan teknis secara terbuka.</w:t>
      </w:r>
    </w:p>
    <w:p>
      <w:pPr>
        <w:spacing w:after="40"/>
      </w:pPr>
      <w:r>
        <w:rPr>
          <w:b/>
          <w:color w:val="5A5A5A"/>
          <w:sz w:val="17"/>
        </w:rPr>
        <w:t>Pilih satu alasan perusahaan:</w:t>
      </w:r>
    </w:p>
    <w:tbl>
      <w:tblPr>
        <w:tblW w:type="auto" w:w="0"/>
        <w:jc w:val="center"/>
        <w:tblLook w:firstColumn="1" w:firstRow="1" w:lastColumn="0" w:lastRow="0" w:noHBand="0" w:noVBand="1" w:val="04A0"/>
      </w:tblPr>
      <w:tblGrid>
        <w:gridCol w:w="10282"/>
      </w:tblGrid>
      <w:tr>
        <w:tc>
          <w:tcPr>
            <w:tcW w:type="dxa" w:w="10282"/>
            <w:shd w:fill="F4F5F7"/>
          </w:tcPr>
          <w:p>
            <w:pPr>
              <w:spacing w:before="30" w:after="30"/>
            </w:pPr>
            <w:r>
              <w:rPr>
                <w:color w:val="373737"/>
                <w:sz w:val="14"/>
              </w:rPr>
              <w:t>PAMA—fleet management &amp; operational improvement / Pupuk Kaltim—digitalisasi manufaktur, reliability &amp; data / United Tractors—heavy equipment, telematics &amp; monitoring / KIDECO—AI, IoT &amp; equipment monitoring / Petrolog Indah—data operasional, logistics &amp; oil-gas services / BUMA—predictive maintenance &amp; equipment health / Bukit Teknologi Digital—AI, ML, software &amp; mining technology / Berau Coal—IoT, sensor &amp; AI-based monitoring / KPC—digital operations &amp; mining data / Badak LNG—reliability, monitoring &amp; industrial systems / Pertamina Hulu Mahakam—digitalisasi &amp; data operasi hulu migas / Berca Mandiri Perkasa—heavy equipment, telematics &amp; digital systems / Kutai Refinery Nusantara—process monitoring, automation &amp; data analysis.</w:t>
            </w:r>
          </w:p>
        </w:tc>
      </w:tr>
    </w:tbl>
    <w:p>
      <w:pPr>
        <w:spacing w:line="240" w:lineRule="auto" w:before="60" w:after="64"/>
        <w:jc w:val="both"/>
      </w:pPr>
      <w:r>
        <w:t>Saya tertarik pada [Nama Perusahaan] karena [tempel satu alasan yang dipilih di atas]. Saya melihat lingkungan tersebut sebagai tempat yang relevan untuk menerapkan kemampuan AI, data, dan software pada kebutuhan operasional nyata sekaligus memperdalam pemahaman saya terhadap industri.</w:t>
      </w:r>
    </w:p>
    <w:p>
      <w:pPr>
        <w:spacing w:line="240" w:lineRule="auto" w:after="64"/>
        <w:jc w:val="both"/>
      </w:pPr>
      <w:r>
        <w:t>Sebagai lulusan Universitas Mulawarman dan berasal dari Kalimantan Timur, saya siap beradaptasi dengan kebutuhan tim serta penempatan di Balikpapan, Samarinda, Bontang, Sangatta, Paser, Berau, maupun site lain di Kalimantan Timur sesuai kebutuhan perusahaan. Saya siap belajar, bekerja secara kolaboratif, dan berkontribusi secara disiplin selama program magang.</w:t>
      </w:r>
    </w:p>
    <w:p>
      <w:pPr>
        <w:spacing w:line="240" w:lineRule="auto" w:after="64"/>
        <w:jc w:val="both"/>
      </w:pPr>
      <w:r>
        <w:t>Sebagai bahan pertimbangan, saya melampirkan CV dan portfolio GitHub. Saya berharap memperoleh kesempatan untuk mengikuti proses seleksi dan menjelaskan lebih lanjut mengenai latar belakang, kemampuan, serta motivasi saya.</w:t>
      </w:r>
    </w:p>
    <w:p>
      <w:pPr>
        <w:spacing w:after="100"/>
      </w:pPr>
      <w:r>
        <w:t>Terima kasih atas waktu dan perhatiannya.</w:t>
      </w:r>
    </w:p>
    <w:p>
      <w:pPr>
        <w:spacing w:after="80"/>
      </w:pPr>
      <w:r>
        <w:t>Hormat saya,</w:t>
      </w:r>
    </w:p>
    <w:p>
      <w:r>
        <w:rPr>
          <w:b/>
        </w:rPr>
        <w:t>Muhammad Shandy Alfarizal</w:t>
      </w:r>
    </w:p>
    <w:sectPr w:rsidR="00FC693F" w:rsidRPr="0006063C" w:rsidSect="00034616">
      <w:footerReference w:type="default" r:id="rId9"/>
      <w:pgSz w:w="12240" w:h="15840"/>
      <w:pgMar w:top="605" w:right="979" w:bottom="648"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19191"/>
        <w:sz w:val="14"/>
      </w:rPr>
      <w:t>Master template — jangan kirim sebelum opsi lain dihapus.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